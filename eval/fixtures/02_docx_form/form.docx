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Volunteer Application Form</w:t>
      </w:r>
    </w:p>
    <w:p>
      <w:r>
        <w:t>Thank you for your interest in volunteering with Riverbend Community Services.</w:t>
      </w:r>
    </w:p>
    <w:p>
      <w:pPr>
        <w:pStyle w:val="Heading1"/>
      </w:pPr>
      <w:r>
        <w:t>Personal details</w:t>
      </w:r>
    </w:p>
    <w:p>
      <w:r>
        <w:rPr>
          <w:b/>
        </w:rPr>
        <w:t xml:space="preserve">Full name: </w:t>
      </w:r>
      <w:sdt>
        <w:sdtPr>
          <w:alias w:val="Full name"/>
          <w:tag w:val="full_name"/>
          <w:id w:val="100"/>
          <w:showingPlcHdr/>
          <w:text/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rPr>
          <w:b/>
        </w:rPr>
        <w:t xml:space="preserve">Date of birth: </w:t>
      </w:r>
      <w:sdt>
        <w:sdtPr>
          <w:alias w:val="Date of birth"/>
          <w:tag w:val="date_of_birth"/>
          <w:id w:val="101"/>
          <w:showingPlcHdr/>
          <w:date>
            <w:dateFormat w:val="dd/MM/yyyy"/>
            <w:lid w:val="en-AU"/>
          </w:date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r>
        <w:rPr>
          <w:b/>
        </w:rPr>
        <w:t xml:space="preserve">Preferred contact method: </w:t>
      </w:r>
      <w:sdt>
        <w:sdtPr>
          <w:alias w:val="Preferred contact method"/>
          <w:tag w:val="preferred_contact_method"/>
          <w:id w:val="102"/>
          <w:showingPlcHdr/>
          <w:dropDownList>
            <w:listItem w:displayText="Email" w:value="Email"/>
            <w:listItem w:displayText="Phone" w:value="Phone"/>
            <w:listItem w:displayText="Post" w:value="Post"/>
          </w:dropDownList>
        </w:sdtPr>
        <w:sdtContent>
          <w:r>
            <w:rPr>
              <w:rStyle w:val="PlaceholderText"/>
            </w:rPr>
            <w:t xml:space="preserve">Click or tap here to enter text.</w:t>
          </w:r>
        </w:sdtContent>
      </w:sdt>
    </w:p>
    <w:p>
      <w:pPr>
        <w:pStyle w:val="Heading1"/>
      </w:pPr>
      <w:r>
        <w:t>Contact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Suburb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Postcode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Availability</w:t>
      </w:r>
    </w:p>
    <w:p>
      <w:r>
        <w:t>Days available per week: ________</w:t>
      </w:r>
    </w:p>
    <w:p>
      <w:r>
        <w:t>Emergency contact name: ________________   Relationship: ____________</w:t>
      </w:r>
    </w:p>
    <w:p>
      <w:r>
        <w:t>Do you hold a current driver licence?   ☐ Yes   ☐ No</w:t>
      </w:r>
    </w:p>
    <w:p>
      <w:sdt>
        <w:sdtPr>
          <w:alias w:val="Police check consent"/>
          <w:tag w:val="police_check_consent"/>
          <w:id w:val="2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 xml:space="preserve">☐</w:t>
          </w:r>
        </w:sdtContent>
      </w:sdt>
      <w:r>
        <w:t xml:space="preserve"> I consent to a national police check</w:t>
      </w:r>
    </w:p>
    <w:p>
      <w:pPr>
        <w:pStyle w:val="Heading1"/>
      </w:pPr>
      <w:r>
        <w:t>Declaration</w:t>
      </w:r>
    </w:p>
    <w:p>
      <w:r>
        <w:t>Signature: ______________________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